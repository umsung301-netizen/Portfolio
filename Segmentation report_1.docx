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BF2E" w14:textId="77777777" w:rsidR="002B033A" w:rsidRDefault="002B033A"/>
    <w:p w14:paraId="5C3F2200" w14:textId="77777777" w:rsidR="002B033A" w:rsidRDefault="002B033A"/>
    <w:p w14:paraId="3E0478ED" w14:textId="77777777" w:rsidR="002B033A" w:rsidRDefault="002B033A"/>
    <w:p w14:paraId="4C9FECA5" w14:textId="77777777" w:rsidR="002B033A" w:rsidRPr="00540510" w:rsidRDefault="00A13837">
      <w:pPr>
        <w:jc w:val="center"/>
        <w:rPr>
          <w:sz w:val="36"/>
          <w:szCs w:val="36"/>
          <w:lang w:eastAsia="ko-KR"/>
        </w:rPr>
      </w:pP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 xml:space="preserve">PyTorch · Google Colab 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>기반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 xml:space="preserve"> 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>학습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 xml:space="preserve"> 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>과정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 xml:space="preserve"> </w:t>
      </w:r>
      <w:r w:rsidRPr="00540510">
        <w:rPr>
          <w:rFonts w:ascii="맑은 고딕" w:eastAsia="맑은 고딕" w:hAnsi="맑은 고딕"/>
          <w:color w:val="505050"/>
          <w:sz w:val="40"/>
          <w:szCs w:val="36"/>
          <w:lang w:eastAsia="ko-KR"/>
        </w:rPr>
        <w:t>보고서</w:t>
      </w:r>
    </w:p>
    <w:p w14:paraId="2E4659E6" w14:textId="77777777" w:rsidR="002B033A" w:rsidRDefault="002B033A">
      <w:pPr>
        <w:rPr>
          <w:lang w:eastAsia="ko-KR"/>
        </w:rPr>
      </w:pPr>
    </w:p>
    <w:p w14:paraId="5BF38BDE" w14:textId="144F78BF" w:rsidR="002B033A" w:rsidRDefault="00A13837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787878"/>
          <w:lang w:eastAsia="ko-KR"/>
        </w:rPr>
        <w:t>인공지능학과</w:t>
      </w:r>
      <w:r>
        <w:rPr>
          <w:rFonts w:ascii="맑은 고딕" w:eastAsia="맑은 고딕" w:hAnsi="맑은 고딕"/>
          <w:color w:val="787878"/>
          <w:lang w:eastAsia="ko-KR"/>
        </w:rPr>
        <w:t xml:space="preserve"> 2022480010 </w:t>
      </w:r>
      <w:r>
        <w:rPr>
          <w:rFonts w:ascii="맑은 고딕" w:eastAsia="맑은 고딕" w:hAnsi="맑은 고딕"/>
          <w:color w:val="787878"/>
          <w:lang w:eastAsia="ko-KR"/>
        </w:rPr>
        <w:t>엄성호</w:t>
      </w:r>
      <w:r>
        <w:rPr>
          <w:rFonts w:ascii="맑은 고딕" w:eastAsia="맑은 고딕" w:hAnsi="맑은 고딕"/>
          <w:color w:val="787878"/>
          <w:lang w:eastAsia="ko-KR"/>
        </w:rPr>
        <w:t xml:space="preserve">  |  2026</w:t>
      </w:r>
      <w:r>
        <w:rPr>
          <w:rFonts w:ascii="맑은 고딕" w:eastAsia="맑은 고딕" w:hAnsi="맑은 고딕"/>
          <w:color w:val="787878"/>
          <w:lang w:eastAsia="ko-KR"/>
        </w:rPr>
        <w:t>년</w:t>
      </w:r>
      <w:r>
        <w:rPr>
          <w:rFonts w:ascii="맑은 고딕" w:eastAsia="맑은 고딕" w:hAnsi="맑은 고딕"/>
          <w:color w:val="787878"/>
          <w:lang w:eastAsia="ko-KR"/>
        </w:rPr>
        <w:t xml:space="preserve"> 4</w:t>
      </w:r>
      <w:r>
        <w:rPr>
          <w:rFonts w:ascii="맑은 고딕" w:eastAsia="맑은 고딕" w:hAnsi="맑은 고딕"/>
          <w:color w:val="787878"/>
          <w:lang w:eastAsia="ko-KR"/>
        </w:rPr>
        <w:t>월</w:t>
      </w:r>
      <w:r w:rsidR="00540510">
        <w:rPr>
          <w:rFonts w:ascii="맑은 고딕" w:eastAsia="맑은 고딕" w:hAnsi="맑은 고딕" w:hint="eastAsia"/>
          <w:color w:val="787878"/>
          <w:lang w:eastAsia="ko-KR"/>
        </w:rPr>
        <w:t xml:space="preserve"> 6 일</w:t>
      </w:r>
    </w:p>
    <w:p w14:paraId="2949B025" w14:textId="77777777" w:rsidR="002B033A" w:rsidRDefault="00A13837">
      <w:pPr>
        <w:rPr>
          <w:lang w:eastAsia="ko-KR"/>
        </w:rPr>
      </w:pPr>
      <w:r>
        <w:rPr>
          <w:lang w:eastAsia="ko-KR"/>
        </w:rPr>
        <w:br w:type="page"/>
      </w:r>
    </w:p>
    <w:p w14:paraId="0AF755E2" w14:textId="77777777" w:rsidR="002B033A" w:rsidRDefault="00A13837">
      <w:pPr>
        <w:pBdr>
          <w:bottom w:val="single" w:sz="6" w:space="4" w:color="1F497D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0"/>
          <w:lang w:eastAsia="ko-KR"/>
        </w:rPr>
        <w:lastRenderedPageBreak/>
        <w:t xml:space="preserve">1.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과제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개요</w:t>
      </w:r>
    </w:p>
    <w:p w14:paraId="4DA67BCB" w14:textId="761AE77F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3</w:t>
      </w:r>
      <w:r>
        <w:rPr>
          <w:rFonts w:ascii="맑은 고딕" w:eastAsia="맑은 고딕" w:hAnsi="맑은 고딕"/>
          <w:sz w:val="21"/>
          <w:lang w:eastAsia="ko-KR"/>
        </w:rPr>
        <w:t>장을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대상으로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조건을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동시에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만족하는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구현하는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목표로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06E7F989" w14:textId="0B5C03CC" w:rsidR="002B033A" w:rsidRDefault="00A13837">
      <w:pPr>
        <w:pStyle w:val="a0"/>
        <w:spacing w:after="40"/>
        <w:ind w:left="68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객체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분류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및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확률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출력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객체를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인식하고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확률을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수치로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출력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예</w:t>
      </w:r>
      <w:r>
        <w:rPr>
          <w:rFonts w:ascii="맑은 고딕" w:eastAsia="맑은 고딕" w:hAnsi="맑은 고딕"/>
          <w:sz w:val="21"/>
          <w:lang w:eastAsia="ko-KR"/>
        </w:rPr>
        <w:t xml:space="preserve">: starfish </w:t>
      </w:r>
      <w:r w:rsidR="00A03EC3">
        <w:rPr>
          <w:rFonts w:ascii="맑은 고딕" w:eastAsia="맑은 고딕" w:hAnsi="맑은 고딕" w:hint="eastAsia"/>
          <w:sz w:val="21"/>
          <w:lang w:eastAsia="ko-KR"/>
        </w:rPr>
        <w:t>80</w:t>
      </w:r>
      <w:r>
        <w:rPr>
          <w:rFonts w:ascii="맑은 고딕" w:eastAsia="맑은 고딕" w:hAnsi="맑은 고딕"/>
          <w:sz w:val="21"/>
          <w:lang w:eastAsia="ko-KR"/>
        </w:rPr>
        <w:t>.</w:t>
      </w:r>
      <w:r w:rsidR="00A03EC3">
        <w:rPr>
          <w:rFonts w:ascii="맑은 고딕" w:eastAsia="맑은 고딕" w:hAnsi="맑은 고딕" w:hint="eastAsia"/>
          <w:sz w:val="21"/>
          <w:lang w:eastAsia="ko-KR"/>
        </w:rPr>
        <w:t>7</w:t>
      </w:r>
      <w:r>
        <w:rPr>
          <w:rFonts w:ascii="맑은 고딕" w:eastAsia="맑은 고딕" w:hAnsi="맑은 고딕"/>
          <w:sz w:val="21"/>
          <w:lang w:eastAsia="ko-KR"/>
        </w:rPr>
        <w:t>%)</w:t>
      </w:r>
    </w:p>
    <w:p w14:paraId="0C5CA7A2" w14:textId="77777777" w:rsidR="002B033A" w:rsidRDefault="00A13837">
      <w:pPr>
        <w:pStyle w:val="a0"/>
        <w:spacing w:after="40"/>
        <w:ind w:left="680"/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픽셀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단위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분류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1"/>
          <w:lang w:eastAsia="ko-KR"/>
        </w:rPr>
        <w:t>시각화</w:t>
      </w:r>
      <w:r>
        <w:rPr>
          <w:rFonts w:ascii="맑은 고딕" w:eastAsia="맑은 고딕" w:hAnsi="맑은 고딕"/>
          <w:b/>
          <w:sz w:val="21"/>
          <w:lang w:eastAsia="ko-KR"/>
        </w:rPr>
        <w:t xml:space="preserve">: </w:t>
      </w:r>
      <w:r>
        <w:rPr>
          <w:rFonts w:ascii="맑은 고딕" w:eastAsia="맑은 고딕" w:hAnsi="맑은 고딕"/>
          <w:sz w:val="21"/>
          <w:lang w:eastAsia="ko-KR"/>
        </w:rPr>
        <w:t>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픽셀이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어떤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객체에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속하는지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색상으로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구분하여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시각화</w:t>
      </w:r>
    </w:p>
    <w:p w14:paraId="5997A16E" w14:textId="77777777" w:rsidR="002B033A" w:rsidRDefault="00A13837">
      <w:pPr>
        <w:spacing w:after="80"/>
      </w:pPr>
      <w:r>
        <w:rPr>
          <w:rFonts w:ascii="맑은 고딕" w:eastAsia="맑은 고딕" w:hAnsi="맑은 고딕"/>
          <w:sz w:val="21"/>
        </w:rPr>
        <w:t>사용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환경은</w:t>
      </w:r>
      <w:r>
        <w:rPr>
          <w:rFonts w:ascii="맑은 고딕" w:eastAsia="맑은 고딕" w:hAnsi="맑은 고딕"/>
          <w:sz w:val="21"/>
        </w:rPr>
        <w:t xml:space="preserve"> Google Colab (GPU </w:t>
      </w:r>
      <w:r>
        <w:rPr>
          <w:rFonts w:ascii="맑은 고딕" w:eastAsia="맑은 고딕" w:hAnsi="맑은 고딕"/>
          <w:sz w:val="21"/>
        </w:rPr>
        <w:t>런타임</w:t>
      </w:r>
      <w:r>
        <w:rPr>
          <w:rFonts w:ascii="맑은 고딕" w:eastAsia="맑은 고딕" w:hAnsi="맑은 고딕"/>
          <w:sz w:val="21"/>
        </w:rPr>
        <w:t xml:space="preserve">), </w:t>
      </w:r>
      <w:r>
        <w:rPr>
          <w:rFonts w:ascii="맑은 고딕" w:eastAsia="맑은 고딕" w:hAnsi="맑은 고딕"/>
          <w:sz w:val="21"/>
        </w:rPr>
        <w:t>프레임워크는</w:t>
      </w:r>
      <w:r>
        <w:rPr>
          <w:rFonts w:ascii="맑은 고딕" w:eastAsia="맑은 고딕" w:hAnsi="맑은 고딕"/>
          <w:sz w:val="21"/>
        </w:rPr>
        <w:t xml:space="preserve"> PyTorch </w:t>
      </w:r>
      <w:r>
        <w:rPr>
          <w:rFonts w:ascii="맑은 고딕" w:eastAsia="맑은 고딕" w:hAnsi="맑은 고딕"/>
          <w:sz w:val="21"/>
        </w:rPr>
        <w:t>및</w:t>
      </w:r>
      <w:r>
        <w:rPr>
          <w:rFonts w:ascii="맑은 고딕" w:eastAsia="맑은 고딕" w:hAnsi="맑은 고딕"/>
          <w:sz w:val="21"/>
        </w:rPr>
        <w:t xml:space="preserve"> HuggingFace Transformers</w:t>
      </w:r>
      <w:r>
        <w:rPr>
          <w:rFonts w:ascii="맑은 고딕" w:eastAsia="맑은 고딕" w:hAnsi="맑은 고딕"/>
          <w:sz w:val="21"/>
        </w:rPr>
        <w:t>이며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대상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이미지는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다음과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같다</w:t>
      </w:r>
      <w:r>
        <w:rPr>
          <w:rFonts w:ascii="맑은 고딕" w:eastAsia="맑은 고딕" w:hAnsi="맑은 고딕"/>
          <w:sz w:val="21"/>
        </w:rPr>
        <w:t>.</w:t>
      </w:r>
    </w:p>
    <w:p w14:paraId="2918DFEA" w14:textId="012FE256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기찻길</w:t>
      </w:r>
      <w:r>
        <w:rPr>
          <w:rFonts w:ascii="맑은 고딕" w:eastAsia="맑은 고딕" w:hAnsi="맑은 고딕"/>
          <w:sz w:val="21"/>
        </w:rPr>
        <w:t xml:space="preserve">.jpg  — </w:t>
      </w:r>
      <w:r>
        <w:rPr>
          <w:rFonts w:ascii="맑은 고딕" w:eastAsia="맑은 고딕" w:hAnsi="맑은 고딕"/>
          <w:sz w:val="21"/>
        </w:rPr>
        <w:t>선로</w:t>
      </w:r>
      <w:r>
        <w:rPr>
          <w:rFonts w:ascii="맑은 고딕" w:eastAsia="맑은 고딕" w:hAnsi="맑은 고딕"/>
          <w:sz w:val="21"/>
        </w:rPr>
        <w:t xml:space="preserve">(railroad), </w:t>
      </w:r>
      <w:r>
        <w:rPr>
          <w:rFonts w:ascii="맑은 고딕" w:eastAsia="맑은 고딕" w:hAnsi="맑은 고딕"/>
          <w:sz w:val="21"/>
        </w:rPr>
        <w:t>가드레일</w:t>
      </w:r>
      <w:r>
        <w:rPr>
          <w:rFonts w:ascii="맑은 고딕" w:eastAsia="맑은 고딕" w:hAnsi="맑은 고딕"/>
          <w:sz w:val="21"/>
        </w:rPr>
        <w:t xml:space="preserve">(guardrail), </w:t>
      </w:r>
      <w:r>
        <w:rPr>
          <w:rFonts w:ascii="맑은 고딕" w:eastAsia="맑은 고딕" w:hAnsi="맑은 고딕"/>
          <w:sz w:val="21"/>
        </w:rPr>
        <w:t>산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나무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하늘</w:t>
      </w:r>
    </w:p>
    <w:p w14:paraId="3A52DD83" w14:textId="77777777" w:rsidR="002B033A" w:rsidRDefault="00A13837">
      <w:pPr>
        <w:pStyle w:val="a0"/>
        <w:spacing w:after="40"/>
        <w:ind w:left="6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.jpg — </w:t>
      </w:r>
      <w:r>
        <w:rPr>
          <w:rFonts w:ascii="맑은 고딕" w:eastAsia="맑은 고딕" w:hAnsi="맑은 고딕"/>
          <w:sz w:val="21"/>
          <w:lang w:eastAsia="ko-KR"/>
        </w:rPr>
        <w:t>투명한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얕은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바다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모래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바닥</w:t>
      </w:r>
    </w:p>
    <w:p w14:paraId="1808CBB3" w14:textId="77777777" w:rsidR="002B033A" w:rsidRDefault="00A13837">
      <w:pPr>
        <w:pStyle w:val="a0"/>
        <w:spacing w:after="40"/>
        <w:ind w:left="6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다람쥐</w:t>
      </w:r>
      <w:r>
        <w:rPr>
          <w:rFonts w:ascii="맑은 고딕" w:eastAsia="맑은 고딕" w:hAnsi="맑은 고딕"/>
          <w:sz w:val="21"/>
          <w:lang w:eastAsia="ko-KR"/>
        </w:rPr>
        <w:t xml:space="preserve">.jpg  — </w:t>
      </w:r>
      <w:r>
        <w:rPr>
          <w:rFonts w:ascii="맑은 고딕" w:eastAsia="맑은 고딕" w:hAnsi="맑은 고딕"/>
          <w:sz w:val="21"/>
          <w:lang w:eastAsia="ko-KR"/>
        </w:rPr>
        <w:t>눈</w:t>
      </w:r>
      <w:r>
        <w:rPr>
          <w:rFonts w:ascii="맑은 고딕" w:eastAsia="맑은 고딕" w:hAnsi="맑은 고딕"/>
          <w:sz w:val="21"/>
          <w:lang w:eastAsia="ko-KR"/>
        </w:rPr>
        <w:t xml:space="preserve">(falling snow) </w:t>
      </w:r>
      <w:r>
        <w:rPr>
          <w:rFonts w:ascii="맑은 고딕" w:eastAsia="맑은 고딕" w:hAnsi="맑은 고딕"/>
          <w:sz w:val="21"/>
          <w:lang w:eastAsia="ko-KR"/>
        </w:rPr>
        <w:t>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나무에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매달린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다람쥐</w:t>
      </w:r>
    </w:p>
    <w:p w14:paraId="247B5517" w14:textId="77777777" w:rsidR="002B033A" w:rsidRDefault="00A13837">
      <w:pPr>
        <w:pBdr>
          <w:bottom w:val="single" w:sz="6" w:space="4" w:color="1F497D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사고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흐름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및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문제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해결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과정</w:t>
      </w:r>
    </w:p>
    <w:p w14:paraId="2A7C1CA3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과제를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수행하면서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모델로는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조건을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동시에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만족하기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어렵다는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확인하고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모델의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한계를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보완하는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방향으로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반복적으로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개선하였다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7663656A" w14:textId="77777777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STEP 1. YOLOv8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시도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→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실패</w:t>
      </w:r>
    </w:p>
    <w:p w14:paraId="5E36894B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Ultralytics GitHub(https://github.com/ultralytics/ultralytics)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Quick Start </w:t>
      </w:r>
      <w:r>
        <w:rPr>
          <w:rFonts w:ascii="맑은 고딕" w:eastAsia="맑은 고딕" w:hAnsi="맑은 고딕"/>
          <w:sz w:val="21"/>
          <w:lang w:eastAsia="ko-KR"/>
        </w:rPr>
        <w:t>예제를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참고하여</w:t>
      </w:r>
      <w:r>
        <w:rPr>
          <w:rFonts w:ascii="맑은 고딕" w:eastAsia="맑은 고딕" w:hAnsi="맑은 고딕"/>
          <w:sz w:val="21"/>
          <w:lang w:eastAsia="ko-KR"/>
        </w:rPr>
        <w:t xml:space="preserve"> YOLOv8</w:t>
      </w:r>
      <w:r>
        <w:rPr>
          <w:rFonts w:ascii="맑은 고딕" w:eastAsia="맑은 고딕" w:hAnsi="맑은 고딕"/>
          <w:sz w:val="21"/>
          <w:lang w:eastAsia="ko-KR"/>
        </w:rPr>
        <w:t>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적용하였다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확률값</w:t>
      </w:r>
      <w:r>
        <w:rPr>
          <w:rFonts w:ascii="맑은 고딕" w:eastAsia="맑은 고딕" w:hAnsi="맑은 고딕"/>
          <w:sz w:val="21"/>
          <w:lang w:eastAsia="ko-KR"/>
        </w:rPr>
        <w:t>(confidence score)</w:t>
      </w:r>
      <w:r>
        <w:rPr>
          <w:rFonts w:ascii="맑은 고딕" w:eastAsia="맑은 고딕" w:hAnsi="맑은 고딕"/>
          <w:sz w:val="21"/>
          <w:lang w:eastAsia="ko-KR"/>
        </w:rPr>
        <w:t>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바운딩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박스를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동시에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출력해주는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구조가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과제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조건에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적합하다고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판단하였다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6D3DF0C3" w14:textId="77777777" w:rsidR="002B033A" w:rsidRDefault="00A13837">
      <w:pPr>
        <w:shd w:val="clear" w:color="auto" w:fill="F0F4FA"/>
        <w:spacing w:before="80" w:after="80"/>
        <w:ind w:left="283" w:right="283"/>
        <w:rPr>
          <w:lang w:eastAsia="ko-KR"/>
        </w:rPr>
      </w:pPr>
      <w:r>
        <w:rPr>
          <w:rFonts w:ascii="Courier New" w:eastAsia="Courier New" w:hAnsi="Courier New"/>
          <w:sz w:val="19"/>
          <w:lang w:eastAsia="ko-KR"/>
        </w:rPr>
        <w:t xml:space="preserve">Image 1/1 </w:t>
      </w:r>
      <w:r>
        <w:rPr>
          <w:rFonts w:ascii="Courier New" w:eastAsia="Courier New" w:hAnsi="Courier New"/>
          <w:sz w:val="19"/>
          <w:lang w:eastAsia="ko-KR"/>
        </w:rPr>
        <w:t>기찻길</w:t>
      </w:r>
      <w:r>
        <w:rPr>
          <w:rFonts w:ascii="Courier New" w:eastAsia="Courier New" w:hAnsi="Courier New"/>
          <w:sz w:val="19"/>
          <w:lang w:eastAsia="ko-KR"/>
        </w:rPr>
        <w:t>.jpg: 640x384 (no detections), 81.4ms</w:t>
      </w:r>
    </w:p>
    <w:p w14:paraId="7C4A65F7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GitHub README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결과</w:t>
      </w:r>
      <w:r>
        <w:rPr>
          <w:rFonts w:ascii="맑은 고딕" w:eastAsia="맑은 고딕" w:hAnsi="맑은 고딕"/>
          <w:sz w:val="21"/>
          <w:lang w:eastAsia="ko-KR"/>
        </w:rPr>
        <w:t>, YOLOv8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COCO 80</w:t>
      </w:r>
      <w:r>
        <w:rPr>
          <w:rFonts w:ascii="맑은 고딕" w:eastAsia="맑은 고딕" w:hAnsi="맑은 고딕"/>
          <w:sz w:val="21"/>
          <w:lang w:eastAsia="ko-KR"/>
        </w:rPr>
        <w:t>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학습되어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있으며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선로</w:t>
      </w:r>
      <w:r>
        <w:rPr>
          <w:rFonts w:ascii="맑은 고딕" w:eastAsia="맑은 고딕" w:hAnsi="맑은 고딕"/>
          <w:sz w:val="21"/>
          <w:lang w:eastAsia="ko-KR"/>
        </w:rPr>
        <w:t xml:space="preserve">(railroad track), </w:t>
      </w: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(starfish) </w:t>
      </w:r>
      <w:r>
        <w:rPr>
          <w:rFonts w:ascii="맑은 고딕" w:eastAsia="맑은 고딕" w:hAnsi="맑은 고딕"/>
          <w:sz w:val="21"/>
          <w:lang w:eastAsia="ko-KR"/>
        </w:rPr>
        <w:t>등은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포함되지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탐지에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실패하였다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4D36C21F" w14:textId="77777777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STEP 2. SegFormer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적용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→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부분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성공</w:t>
      </w:r>
    </w:p>
    <w:p w14:paraId="48C1EFCF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HuggingFace </w:t>
      </w:r>
      <w:r>
        <w:rPr>
          <w:rFonts w:ascii="맑은 고딕" w:eastAsia="맑은 고딕" w:hAnsi="맑은 고딕"/>
          <w:sz w:val="21"/>
          <w:lang w:eastAsia="ko-KR"/>
        </w:rPr>
        <w:t>모델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허브</w:t>
      </w:r>
      <w:r>
        <w:rPr>
          <w:rFonts w:ascii="맑은 고딕" w:eastAsia="맑은 고딕" w:hAnsi="맑은 고딕"/>
          <w:sz w:val="21"/>
          <w:lang w:eastAsia="ko-KR"/>
        </w:rPr>
        <w:t>(https://huggingface.co/nvidia/segformer-b2-finetuned-ade-512-512)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"How to use" </w:t>
      </w:r>
      <w:r>
        <w:rPr>
          <w:rFonts w:ascii="맑은 고딕" w:eastAsia="맑은 고딕" w:hAnsi="맑은 고딕"/>
          <w:sz w:val="21"/>
          <w:lang w:eastAsia="ko-KR"/>
        </w:rPr>
        <w:t>예제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코드를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참고하여</w:t>
      </w:r>
      <w:r>
        <w:rPr>
          <w:rFonts w:ascii="맑은 고딕" w:eastAsia="맑은 고딕" w:hAnsi="맑은 고딕"/>
          <w:sz w:val="21"/>
          <w:lang w:eastAsia="ko-KR"/>
        </w:rPr>
        <w:t xml:space="preserve"> SegFormer</w:t>
      </w:r>
      <w:r>
        <w:rPr>
          <w:rFonts w:ascii="맑은 고딕" w:eastAsia="맑은 고딕" w:hAnsi="맑은 고딕"/>
          <w:sz w:val="21"/>
          <w:lang w:eastAsia="ko-KR"/>
        </w:rPr>
        <w:t>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적용하였다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모델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페이지에서</w:t>
      </w:r>
      <w:r>
        <w:rPr>
          <w:rFonts w:ascii="맑은 고딕" w:eastAsia="맑은 고딕" w:hAnsi="맑은 고딕"/>
          <w:sz w:val="21"/>
          <w:lang w:eastAsia="ko-KR"/>
        </w:rPr>
        <w:t xml:space="preserve"> ADE20K 150</w:t>
      </w:r>
      <w:r>
        <w:rPr>
          <w:rFonts w:ascii="맑은 고딕" w:eastAsia="맑은 고딕" w:hAnsi="맑은 고딕"/>
          <w:sz w:val="21"/>
          <w:lang w:eastAsia="ko-KR"/>
        </w:rPr>
        <w:t>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확인하였고</w:t>
      </w:r>
      <w:r>
        <w:rPr>
          <w:rFonts w:ascii="맑은 고딕" w:eastAsia="맑은 고딕" w:hAnsi="맑은 고딕"/>
          <w:sz w:val="21"/>
          <w:lang w:eastAsia="ko-KR"/>
        </w:rPr>
        <w:t>, "railroad track"</w:t>
      </w:r>
      <w:r>
        <w:rPr>
          <w:rFonts w:ascii="맑은 고딕" w:eastAsia="맑은 고딕" w:hAnsi="맑은 고딕"/>
          <w:sz w:val="21"/>
          <w:lang w:eastAsia="ko-KR"/>
        </w:rPr>
        <w:t>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포함되어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기찻길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이미지에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5319BC27" w14:textId="77777777" w:rsidR="002B033A" w:rsidRDefault="00A13837">
      <w:pPr>
        <w:shd w:val="clear" w:color="auto" w:fill="F0F4FA"/>
        <w:spacing w:before="80" w:after="80"/>
        <w:ind w:left="283" w:right="283"/>
        <w:rPr>
          <w:lang w:eastAsia="ko-KR"/>
        </w:rPr>
      </w:pPr>
      <w:r>
        <w:rPr>
          <w:rFonts w:ascii="Courier New" w:eastAsia="Courier New" w:hAnsi="Courier New"/>
          <w:sz w:val="19"/>
          <w:lang w:eastAsia="ko-KR"/>
        </w:rPr>
        <w:t xml:space="preserve">=== </w:t>
      </w:r>
      <w:r>
        <w:rPr>
          <w:rFonts w:ascii="Courier New" w:eastAsia="Courier New" w:hAnsi="Courier New"/>
          <w:sz w:val="19"/>
          <w:lang w:eastAsia="ko-KR"/>
        </w:rPr>
        <w:t>감지된</w:t>
      </w:r>
      <w:r>
        <w:rPr>
          <w:rFonts w:ascii="Courier New" w:eastAsia="Courier New" w:hAnsi="Courier New"/>
          <w:sz w:val="19"/>
          <w:lang w:eastAsia="ko-KR"/>
        </w:rPr>
        <w:t xml:space="preserve"> </w:t>
      </w:r>
      <w:r>
        <w:rPr>
          <w:rFonts w:ascii="Courier New" w:eastAsia="Courier New" w:hAnsi="Courier New"/>
          <w:sz w:val="19"/>
          <w:lang w:eastAsia="ko-KR"/>
        </w:rPr>
        <w:t>객체</w:t>
      </w:r>
      <w:r>
        <w:rPr>
          <w:rFonts w:ascii="Courier New" w:eastAsia="Courier New" w:hAnsi="Courier New"/>
          <w:sz w:val="19"/>
          <w:lang w:eastAsia="ko-KR"/>
        </w:rPr>
        <w:t xml:space="preserve"> ===</w:t>
      </w:r>
      <w:r>
        <w:rPr>
          <w:rFonts w:ascii="Courier New" w:eastAsia="Courier New" w:hAnsi="Courier New"/>
          <w:sz w:val="19"/>
          <w:lang w:eastAsia="ko-KR"/>
        </w:rPr>
        <w:br/>
        <w:t>rock: 25.9%</w:t>
      </w:r>
      <w:r>
        <w:rPr>
          <w:rFonts w:ascii="Courier New" w:eastAsia="Courier New" w:hAnsi="Courier New"/>
          <w:sz w:val="19"/>
          <w:lang w:eastAsia="ko-KR"/>
        </w:rPr>
        <w:br/>
      </w:r>
      <w:r>
        <w:rPr>
          <w:rFonts w:ascii="Courier New" w:eastAsia="Courier New" w:hAnsi="Courier New"/>
          <w:sz w:val="19"/>
          <w:lang w:eastAsia="ko-KR"/>
        </w:rPr>
        <w:lastRenderedPageBreak/>
        <w:t>sky: 16.1%</w:t>
      </w:r>
      <w:r>
        <w:rPr>
          <w:rFonts w:ascii="Courier New" w:eastAsia="Courier New" w:hAnsi="Courier New"/>
          <w:sz w:val="19"/>
          <w:lang w:eastAsia="ko-KR"/>
        </w:rPr>
        <w:br/>
        <w:t>mountain: 14.4%</w:t>
      </w:r>
      <w:r>
        <w:rPr>
          <w:rFonts w:ascii="Courier New" w:eastAsia="Courier New" w:hAnsi="Courier New"/>
          <w:sz w:val="19"/>
          <w:lang w:eastAsia="ko-KR"/>
        </w:rPr>
        <w:br/>
        <w:t>dirt track: 4.7%</w:t>
      </w:r>
    </w:p>
    <w:p w14:paraId="1D5409D9" w14:textId="52B1DE0C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기찻길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이미지에서는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픽셀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분류가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동작하였으나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다람쥐는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없어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불가능하였다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3C0A8FF7" w14:textId="77777777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STEP 3. CLIP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적용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→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유연한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클래스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지정</w:t>
      </w:r>
    </w:p>
    <w:p w14:paraId="7C41D12A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HuggingFace </w:t>
      </w:r>
      <w:r>
        <w:rPr>
          <w:rFonts w:ascii="맑은 고딕" w:eastAsia="맑은 고딕" w:hAnsi="맑은 고딕"/>
          <w:sz w:val="21"/>
          <w:lang w:eastAsia="ko-KR"/>
        </w:rPr>
        <w:t>모델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허브</w:t>
      </w:r>
      <w:r>
        <w:rPr>
          <w:rFonts w:ascii="맑은 고딕" w:eastAsia="맑은 고딕" w:hAnsi="맑은 고딕"/>
          <w:sz w:val="21"/>
          <w:lang w:eastAsia="ko-KR"/>
        </w:rPr>
        <w:t>(https://huggingface.co/openai/clip-vit-base-patch32)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예제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코드를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참고하였다</w:t>
      </w:r>
      <w:r>
        <w:rPr>
          <w:rFonts w:ascii="맑은 고딕" w:eastAsia="맑은 고딕" w:hAnsi="맑은 고딕"/>
          <w:sz w:val="21"/>
          <w:lang w:eastAsia="ko-KR"/>
        </w:rPr>
        <w:t>. CLIP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고정되어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사용자가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텍스트로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입력할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있어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다람쥐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같은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커스텀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클래스에도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가능하였다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040241AE" w14:textId="77777777" w:rsidR="002B033A" w:rsidRDefault="00A13837">
      <w:pPr>
        <w:shd w:val="clear" w:color="auto" w:fill="F0F4FA"/>
        <w:spacing w:before="80" w:after="80"/>
        <w:ind w:left="283" w:right="283"/>
      </w:pPr>
      <w:r>
        <w:rPr>
          <w:rFonts w:ascii="Courier New" w:eastAsia="Courier New" w:hAnsi="Courier New"/>
          <w:sz w:val="19"/>
        </w:rPr>
        <w:t>labels = ["starfish", "rock", "ocean", "sand", "coral"]</w:t>
      </w:r>
      <w:r>
        <w:rPr>
          <w:rFonts w:ascii="Courier New" w:eastAsia="Courier New" w:hAnsi="Courier New"/>
          <w:sz w:val="19"/>
        </w:rPr>
        <w:br/>
        <w:t>→ starfish: 99.3%</w:t>
      </w:r>
    </w:p>
    <w:p w14:paraId="659E68C8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불가사리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이미지에서</w:t>
      </w:r>
      <w:r>
        <w:rPr>
          <w:rFonts w:ascii="맑은 고딕" w:eastAsia="맑은 고딕" w:hAnsi="맑은 고딕"/>
          <w:sz w:val="21"/>
          <w:lang w:eastAsia="ko-KR"/>
        </w:rPr>
        <w:t xml:space="preserve"> 99.3%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높은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확률로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분류에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성공하였다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그러나</w:t>
      </w:r>
      <w:r>
        <w:rPr>
          <w:rFonts w:ascii="맑은 고딕" w:eastAsia="맑은 고딕" w:hAnsi="맑은 고딕"/>
          <w:sz w:val="21"/>
          <w:lang w:eastAsia="ko-KR"/>
        </w:rPr>
        <w:t xml:space="preserve"> CLIP</w:t>
      </w:r>
      <w:r>
        <w:rPr>
          <w:rFonts w:ascii="맑은 고딕" w:eastAsia="맑은 고딕" w:hAnsi="맑은 고딕"/>
          <w:sz w:val="21"/>
          <w:lang w:eastAsia="ko-KR"/>
        </w:rPr>
        <w:t>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전체를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하나의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클래스로만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분류하므로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픽셀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조건을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만족하지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못하였다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09269FD2" w14:textId="5BE4CA6F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STEP 4. MobileSAM + CLIP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조합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 w:rsidR="00403459">
        <w:rPr>
          <w:rFonts w:ascii="맑은 고딕" w:eastAsia="맑은 고딕" w:hAnsi="맑은 고딕" w:hint="eastAsia"/>
          <w:b/>
          <w:color w:val="00467F"/>
          <w:sz w:val="24"/>
          <w:lang w:eastAsia="ko-KR"/>
        </w:rPr>
        <w:t>발상</w:t>
      </w:r>
    </w:p>
    <w:p w14:paraId="5A7BFBD3" w14:textId="691FE5A1" w:rsidR="002B033A" w:rsidRDefault="00A13837" w:rsidP="002621B4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MobileSAM GitHub(https://github.com/ChaoningZhang/MobileSAM)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README </w:t>
      </w:r>
      <w:r>
        <w:rPr>
          <w:rFonts w:ascii="맑은 고딕" w:eastAsia="맑은 고딕" w:hAnsi="맑은 고딕"/>
          <w:sz w:val="21"/>
          <w:lang w:eastAsia="ko-KR"/>
        </w:rPr>
        <w:t>예제를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참고하여</w:t>
      </w:r>
      <w:r>
        <w:rPr>
          <w:rFonts w:ascii="맑은 고딕" w:eastAsia="맑은 고딕" w:hAnsi="맑은 고딕"/>
          <w:sz w:val="21"/>
          <w:lang w:eastAsia="ko-KR"/>
        </w:rPr>
        <w:t xml:space="preserve"> SAM</w:t>
      </w:r>
      <w:r>
        <w:rPr>
          <w:rFonts w:ascii="맑은 고딕" w:eastAsia="맑은 고딕" w:hAnsi="맑은 고딕"/>
          <w:sz w:val="21"/>
          <w:lang w:eastAsia="ko-KR"/>
        </w:rPr>
        <w:t>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영역을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먼저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분리한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뒤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영역을</w:t>
      </w:r>
      <w:r>
        <w:rPr>
          <w:rFonts w:ascii="맑은 고딕" w:eastAsia="맑은 고딕" w:hAnsi="맑은 고딕"/>
          <w:sz w:val="21"/>
          <w:lang w:eastAsia="ko-KR"/>
        </w:rPr>
        <w:t xml:space="preserve"> CLIP</w:t>
      </w:r>
      <w:r>
        <w:rPr>
          <w:rFonts w:ascii="맑은 고딕" w:eastAsia="맑은 고딕" w:hAnsi="맑은 고딕"/>
          <w:sz w:val="21"/>
          <w:lang w:eastAsia="ko-KR"/>
        </w:rPr>
        <w:t>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분류하는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 w:rsidR="002621B4">
        <w:rPr>
          <w:rFonts w:ascii="맑은 고딕" w:eastAsia="맑은 고딕" w:hAnsi="맑은 고딕" w:hint="eastAsia"/>
          <w:sz w:val="21"/>
          <w:lang w:eastAsia="ko-KR"/>
        </w:rPr>
        <w:t>발상을 해보았다.</w:t>
      </w:r>
      <w:r w:rsidR="002B235E">
        <w:rPr>
          <w:rFonts w:ascii="맑은 고딕" w:eastAsia="맑은 고딕" w:hAnsi="맑은 고딕" w:hint="eastAsia"/>
          <w:sz w:val="21"/>
          <w:lang w:eastAsia="ko-KR"/>
        </w:rPr>
        <w:t xml:space="preserve"> 그러던중 Grounded SAM 발견</w:t>
      </w:r>
    </w:p>
    <w:p w14:paraId="6178B67A" w14:textId="77777777" w:rsidR="002B033A" w:rsidRDefault="00A13837">
      <w:pPr>
        <w:spacing w:before="160" w:after="120"/>
      </w:pPr>
      <w:r>
        <w:rPr>
          <w:rFonts w:ascii="맑은 고딕" w:eastAsia="맑은 고딕" w:hAnsi="맑은 고딕"/>
          <w:b/>
          <w:color w:val="00467F"/>
          <w:sz w:val="24"/>
        </w:rPr>
        <w:t xml:space="preserve">STEP 5. Grounded SAM </w:t>
      </w:r>
      <w:r>
        <w:rPr>
          <w:rFonts w:ascii="맑은 고딕" w:eastAsia="맑은 고딕" w:hAnsi="맑은 고딕"/>
          <w:b/>
          <w:color w:val="00467F"/>
          <w:sz w:val="24"/>
        </w:rPr>
        <w:t>도입</w:t>
      </w:r>
      <w:r>
        <w:rPr>
          <w:rFonts w:ascii="맑은 고딕" w:eastAsia="맑은 고딕" w:hAnsi="맑은 고딕"/>
          <w:b/>
          <w:color w:val="00467F"/>
          <w:sz w:val="24"/>
        </w:rPr>
        <w:t xml:space="preserve"> → </w:t>
      </w:r>
      <w:r>
        <w:rPr>
          <w:rFonts w:ascii="맑은 고딕" w:eastAsia="맑은 고딕" w:hAnsi="맑은 고딕"/>
          <w:b/>
          <w:color w:val="00467F"/>
          <w:sz w:val="24"/>
        </w:rPr>
        <w:t>최종</w:t>
      </w:r>
      <w:r>
        <w:rPr>
          <w:rFonts w:ascii="맑은 고딕" w:eastAsia="맑은 고딕" w:hAnsi="맑은 고딕"/>
          <w:b/>
          <w:color w:val="00467F"/>
          <w:sz w:val="24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</w:rPr>
        <w:t>파이프라인</w:t>
      </w:r>
    </w:p>
    <w:p w14:paraId="6EFD4494" w14:textId="77777777" w:rsidR="002B033A" w:rsidRDefault="00A13837">
      <w:pPr>
        <w:spacing w:after="80"/>
      </w:pPr>
      <w:r>
        <w:rPr>
          <w:rFonts w:ascii="맑은 고딕" w:eastAsia="맑은 고딕" w:hAnsi="맑은 고딕"/>
          <w:sz w:val="21"/>
        </w:rPr>
        <w:t>Grounding DINO GitHub(https://github.com/IDEA-Research/GroundingDINO)</w:t>
      </w:r>
      <w:r>
        <w:rPr>
          <w:rFonts w:ascii="맑은 고딕" w:eastAsia="맑은 고딕" w:hAnsi="맑은 고딕"/>
          <w:sz w:val="21"/>
        </w:rPr>
        <w:t>와</w:t>
      </w:r>
      <w:r>
        <w:rPr>
          <w:rFonts w:ascii="맑은 고딕" w:eastAsia="맑은 고딕" w:hAnsi="맑은 고딕"/>
          <w:sz w:val="21"/>
        </w:rPr>
        <w:t xml:space="preserve"> HuggingFace Transformers </w:t>
      </w:r>
      <w:r>
        <w:rPr>
          <w:rFonts w:ascii="맑은 고딕" w:eastAsia="맑은 고딕" w:hAnsi="맑은 고딕"/>
          <w:sz w:val="21"/>
        </w:rPr>
        <w:t>문서</w:t>
      </w:r>
      <w:r>
        <w:rPr>
          <w:rFonts w:ascii="맑은 고딕" w:eastAsia="맑은 고딕" w:hAnsi="맑은 고딕"/>
          <w:sz w:val="21"/>
        </w:rPr>
        <w:t>(https://huggingface.co/docs/transformers/model_doc/grounding-dino, https://huggingface.co/docs/transformers/model_doc/sam)</w:t>
      </w:r>
      <w:r>
        <w:rPr>
          <w:rFonts w:ascii="맑은 고딕" w:eastAsia="맑은 고딕" w:hAnsi="맑은 고딕"/>
          <w:sz w:val="21"/>
        </w:rPr>
        <w:t>를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참고하여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최종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파이프라인을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구성하였다</w:t>
      </w:r>
      <w:r>
        <w:rPr>
          <w:rFonts w:ascii="맑은 고딕" w:eastAsia="맑은 고딕" w:hAnsi="맑은 고딕"/>
          <w:sz w:val="21"/>
        </w:rPr>
        <w:t>.</w:t>
      </w:r>
    </w:p>
    <w:p w14:paraId="053CCEF1" w14:textId="77777777" w:rsidR="002B033A" w:rsidRDefault="00A13837">
      <w:pPr>
        <w:shd w:val="clear" w:color="auto" w:fill="F0F4FA"/>
        <w:spacing w:before="80" w:after="80"/>
        <w:ind w:left="283" w:right="283"/>
      </w:pPr>
      <w:r>
        <w:rPr>
          <w:rFonts w:ascii="Courier New" w:eastAsia="Courier New" w:hAnsi="Courier New"/>
          <w:sz w:val="19"/>
        </w:rPr>
        <w:t>기존</w:t>
      </w:r>
      <w:r>
        <w:rPr>
          <w:rFonts w:ascii="Courier New" w:eastAsia="Courier New" w:hAnsi="Courier New"/>
          <w:sz w:val="19"/>
        </w:rPr>
        <w:t xml:space="preserve"> (MobileSAM + CLIP)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t>이미지</w:t>
      </w:r>
      <w:r>
        <w:rPr>
          <w:rFonts w:ascii="Courier New" w:eastAsia="Courier New" w:hAnsi="Courier New"/>
          <w:sz w:val="19"/>
        </w:rPr>
        <w:t xml:space="preserve"> → SAM</w:t>
      </w:r>
      <w:r>
        <w:rPr>
          <w:rFonts w:ascii="Courier New" w:eastAsia="Courier New" w:hAnsi="Courier New"/>
          <w:sz w:val="19"/>
        </w:rPr>
        <w:t>이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무작위로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분리</w:t>
      </w:r>
      <w:r>
        <w:rPr>
          <w:rFonts w:ascii="Courier New" w:eastAsia="Courier New" w:hAnsi="Courier New"/>
          <w:sz w:val="19"/>
        </w:rPr>
        <w:t xml:space="preserve"> → CLIP</w:t>
      </w:r>
      <w:r>
        <w:rPr>
          <w:rFonts w:ascii="Courier New" w:eastAsia="Courier New" w:hAnsi="Courier New"/>
          <w:sz w:val="19"/>
        </w:rPr>
        <w:t>이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사후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분류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Grounded SAM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t>이미지</w:t>
      </w:r>
      <w:r>
        <w:rPr>
          <w:rFonts w:ascii="Courier New" w:eastAsia="Courier New" w:hAnsi="Courier New"/>
          <w:sz w:val="19"/>
        </w:rPr>
        <w:t xml:space="preserve"> + </w:t>
      </w:r>
      <w:r>
        <w:rPr>
          <w:rFonts w:ascii="Courier New" w:eastAsia="Courier New" w:hAnsi="Courier New"/>
          <w:sz w:val="19"/>
        </w:rPr>
        <w:t>텍스트</w:t>
      </w:r>
      <w:r>
        <w:rPr>
          <w:rFonts w:ascii="Courier New" w:eastAsia="Courier New" w:hAnsi="Courier New"/>
          <w:sz w:val="19"/>
        </w:rPr>
        <w:t xml:space="preserve"> → Grounding DINO</w:t>
      </w:r>
      <w:r>
        <w:rPr>
          <w:rFonts w:ascii="Courier New" w:eastAsia="Courier New" w:hAnsi="Courier New"/>
          <w:sz w:val="19"/>
        </w:rPr>
        <w:t>가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위치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탐지</w:t>
      </w:r>
      <w:r>
        <w:rPr>
          <w:rFonts w:ascii="Courier New" w:eastAsia="Courier New" w:hAnsi="Courier New"/>
          <w:sz w:val="19"/>
        </w:rPr>
        <w:t xml:space="preserve"> → SAM</w:t>
      </w:r>
      <w:r>
        <w:rPr>
          <w:rFonts w:ascii="Courier New" w:eastAsia="Courier New" w:hAnsi="Courier New"/>
          <w:sz w:val="19"/>
        </w:rPr>
        <w:t>이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해당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위치만</w:t>
      </w:r>
      <w:r>
        <w:rPr>
          <w:rFonts w:ascii="Courier New" w:eastAsia="Courier New" w:hAnsi="Courier New"/>
          <w:sz w:val="19"/>
        </w:rPr>
        <w:t xml:space="preserve"> </w:t>
      </w:r>
      <w:r>
        <w:rPr>
          <w:rFonts w:ascii="Courier New" w:eastAsia="Courier New" w:hAnsi="Courier New"/>
          <w:sz w:val="19"/>
        </w:rPr>
        <w:t>분리</w:t>
      </w:r>
    </w:p>
    <w:p w14:paraId="08DB99B1" w14:textId="4468FE92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GitHub Issu</w:t>
      </w:r>
      <w:r>
        <w:rPr>
          <w:rFonts w:ascii="맑은 고딕" w:eastAsia="맑은 고딕" w:hAnsi="맑은 고딕"/>
          <w:sz w:val="21"/>
          <w:lang w:eastAsia="ko-KR"/>
        </w:rPr>
        <w:t>e</w:t>
      </w:r>
      <w:r>
        <w:rPr>
          <w:rFonts w:ascii="맑은 고딕" w:eastAsia="맑은 고딕" w:hAnsi="맑은 고딕"/>
          <w:sz w:val="21"/>
          <w:lang w:eastAsia="ko-KR"/>
        </w:rPr>
        <w:t>에서</w:t>
      </w:r>
      <w:r>
        <w:rPr>
          <w:rFonts w:ascii="맑은 고딕" w:eastAsia="맑은 고딕" w:hAnsi="맑은 고딕"/>
          <w:sz w:val="21"/>
          <w:lang w:eastAsia="ko-KR"/>
        </w:rPr>
        <w:t xml:space="preserve"> Grounding DINO </w:t>
      </w:r>
      <w:r>
        <w:rPr>
          <w:rFonts w:ascii="맑은 고딕" w:eastAsia="맑은 고딕" w:hAnsi="맑은 고딕"/>
          <w:sz w:val="21"/>
          <w:lang w:eastAsia="ko-KR"/>
        </w:rPr>
        <w:t>프롬프트는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클래스마다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마침표</w:t>
      </w:r>
      <w:r>
        <w:rPr>
          <w:rFonts w:ascii="맑은 고딕" w:eastAsia="맑은 고딕" w:hAnsi="맑은 고딕"/>
          <w:sz w:val="21"/>
          <w:lang w:eastAsia="ko-KR"/>
        </w:rPr>
        <w:t>(.)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구분해야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토크나이저가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동작한다는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확인하였다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또한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SAM</w:t>
      </w:r>
      <w:r>
        <w:rPr>
          <w:rFonts w:ascii="맑은 고딕" w:eastAsia="맑은 고딕" w:hAnsi="맑은 고딕"/>
          <w:sz w:val="21"/>
          <w:lang w:eastAsia="ko-KR"/>
        </w:rPr>
        <w:t>의</w:t>
      </w:r>
      <w:r>
        <w:rPr>
          <w:rFonts w:ascii="맑은 고딕" w:eastAsia="맑은 고딕" w:hAnsi="맑은 고딕"/>
          <w:sz w:val="21"/>
          <w:lang w:eastAsia="ko-KR"/>
        </w:rPr>
        <w:t xml:space="preserve"> input_boxes </w:t>
      </w:r>
      <w:r>
        <w:rPr>
          <w:rFonts w:ascii="맑은 고딕" w:eastAsia="맑은 고딕" w:hAnsi="맑은 고딕"/>
          <w:sz w:val="21"/>
          <w:lang w:eastAsia="ko-KR"/>
        </w:rPr>
        <w:t>차원을</w:t>
      </w:r>
      <w:r>
        <w:rPr>
          <w:rFonts w:ascii="맑은 고딕" w:eastAsia="맑은 고딕" w:hAnsi="맑은 고딕"/>
          <w:sz w:val="21"/>
          <w:lang w:eastAsia="ko-KR"/>
        </w:rPr>
        <w:t xml:space="preserve"> [[x1,y1,x2,y2], ...] </w:t>
      </w:r>
      <w:r>
        <w:rPr>
          <w:rFonts w:ascii="맑은 고딕" w:eastAsia="맑은 고딕" w:hAnsi="맑은 고딕"/>
          <w:sz w:val="21"/>
          <w:lang w:eastAsia="ko-KR"/>
        </w:rPr>
        <w:t>형태로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맞춰야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에러가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나지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않는다는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것을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확인하였다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6BA3E03C" w14:textId="77777777" w:rsidR="002B033A" w:rsidRDefault="00A13837">
      <w:pPr>
        <w:spacing w:after="8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철도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도메인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어휘</w:t>
      </w:r>
      <w:r>
        <w:rPr>
          <w:rFonts w:ascii="맑은 고딕" w:eastAsia="맑은 고딕" w:hAnsi="맑은 고딕"/>
          <w:sz w:val="21"/>
          <w:lang w:eastAsia="ko-KR"/>
        </w:rPr>
        <w:t>(ballast, guardrail)</w:t>
      </w:r>
      <w:r>
        <w:rPr>
          <w:rFonts w:ascii="맑은 고딕" w:eastAsia="맑은 고딕" w:hAnsi="맑은 고딕"/>
          <w:sz w:val="21"/>
          <w:lang w:eastAsia="ko-KR"/>
        </w:rPr>
        <w:t>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표현</w:t>
      </w:r>
      <w:r>
        <w:rPr>
          <w:rFonts w:ascii="맑은 고딕" w:eastAsia="맑은 고딕" w:hAnsi="맑은 고딕"/>
          <w:sz w:val="21"/>
          <w:lang w:eastAsia="ko-KR"/>
        </w:rPr>
        <w:t xml:space="preserve">(falling snow) </w:t>
      </w:r>
      <w:r>
        <w:rPr>
          <w:rFonts w:ascii="맑은 고딕" w:eastAsia="맑은 고딕" w:hAnsi="맑은 고딕"/>
          <w:sz w:val="21"/>
          <w:lang w:eastAsia="ko-KR"/>
        </w:rPr>
        <w:t>등을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직접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조사하여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프롬프트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품질을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높였다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08DE3BD6" w14:textId="4BA9E6FB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기찻길</w:t>
      </w:r>
      <w:r>
        <w:rPr>
          <w:rFonts w:ascii="맑은 고딕" w:eastAsia="맑은 고딕" w:hAnsi="맑은 고딕"/>
          <w:sz w:val="21"/>
        </w:rPr>
        <w:t>: "railroad</w:t>
      </w:r>
      <w:r w:rsidR="003A05F9">
        <w:rPr>
          <w:rFonts w:ascii="맑은 고딕" w:eastAsia="맑은 고딕" w:hAnsi="맑은 고딕" w:hint="eastAsia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</w:rPr>
        <w:t>guardrail. tree. mountain. ballast. sky."</w:t>
      </w:r>
    </w:p>
    <w:p w14:paraId="50AA32B8" w14:textId="296A71FA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불가사리</w:t>
      </w:r>
      <w:r>
        <w:rPr>
          <w:rFonts w:ascii="맑은 고딕" w:eastAsia="맑은 고딕" w:hAnsi="맑은 고딕"/>
          <w:sz w:val="21"/>
        </w:rPr>
        <w:t>: "</w:t>
      </w:r>
      <w:r w:rsidR="004E232D">
        <w:rPr>
          <w:rFonts w:ascii="맑은 고딕" w:eastAsia="맑은 고딕" w:hAnsi="맑은 고딕" w:hint="eastAsia"/>
          <w:sz w:val="21"/>
          <w:lang w:eastAsia="ko-KR"/>
        </w:rPr>
        <w:t xml:space="preserve">the orange </w:t>
      </w:r>
      <w:r>
        <w:rPr>
          <w:rFonts w:ascii="맑은 고딕" w:eastAsia="맑은 고딕" w:hAnsi="맑은 고딕"/>
          <w:sz w:val="21"/>
        </w:rPr>
        <w:t xml:space="preserve">starfish. </w:t>
      </w:r>
      <w:r w:rsidR="004E232D">
        <w:rPr>
          <w:rFonts w:ascii="맑은 고딕" w:eastAsia="맑은 고딕" w:hAnsi="맑은 고딕"/>
          <w:sz w:val="21"/>
        </w:rPr>
        <w:t>S</w:t>
      </w:r>
      <w:r>
        <w:rPr>
          <w:rFonts w:ascii="맑은 고딕" w:eastAsia="맑은 고딕" w:hAnsi="맑은 고딕"/>
          <w:sz w:val="21"/>
        </w:rPr>
        <w:t>and</w:t>
      </w:r>
      <w:r w:rsidR="004E232D">
        <w:rPr>
          <w:rFonts w:ascii="맑은 고딕" w:eastAsia="맑은 고딕" w:hAnsi="맑은 고딕" w:hint="eastAsia"/>
          <w:sz w:val="21"/>
          <w:lang w:eastAsia="ko-KR"/>
        </w:rPr>
        <w:t xml:space="preserve"> under the sea</w:t>
      </w:r>
      <w:r>
        <w:rPr>
          <w:rFonts w:ascii="맑은 고딕" w:eastAsia="맑은 고딕" w:hAnsi="맑은 고딕"/>
          <w:sz w:val="21"/>
        </w:rPr>
        <w:t>."</w:t>
      </w:r>
    </w:p>
    <w:p w14:paraId="163DA92C" w14:textId="3CCF669A" w:rsidR="002B033A" w:rsidRPr="00821E00" w:rsidRDefault="00A13837" w:rsidP="00821E00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다람쥐</w:t>
      </w:r>
      <w:r>
        <w:rPr>
          <w:rFonts w:ascii="맑은 고딕" w:eastAsia="맑은 고딕" w:hAnsi="맑은 고딕"/>
          <w:sz w:val="21"/>
        </w:rPr>
        <w:t>: "</w:t>
      </w:r>
      <w:r w:rsidR="004E232D">
        <w:rPr>
          <w:rFonts w:ascii="맑은 고딕" w:eastAsia="맑은 고딕" w:hAnsi="맑은 고딕" w:hint="eastAsia"/>
          <w:sz w:val="21"/>
          <w:lang w:eastAsia="ko-KR"/>
        </w:rPr>
        <w:t xml:space="preserve">the </w:t>
      </w:r>
      <w:r>
        <w:rPr>
          <w:rFonts w:ascii="맑은 고딕" w:eastAsia="맑은 고딕" w:hAnsi="맑은 고딕"/>
          <w:sz w:val="21"/>
        </w:rPr>
        <w:t xml:space="preserve">squirrel. </w:t>
      </w:r>
      <w:r w:rsidR="004E232D">
        <w:rPr>
          <w:rFonts w:ascii="맑은 고딕" w:eastAsia="맑은 고딕" w:hAnsi="맑은 고딕"/>
          <w:sz w:val="21"/>
          <w:lang w:eastAsia="ko-KR"/>
        </w:rPr>
        <w:t>T</w:t>
      </w:r>
      <w:r w:rsidR="004E232D">
        <w:rPr>
          <w:rFonts w:ascii="맑은 고딕" w:eastAsia="맑은 고딕" w:hAnsi="맑은 고딕" w:hint="eastAsia"/>
          <w:sz w:val="21"/>
          <w:lang w:eastAsia="ko-KR"/>
        </w:rPr>
        <w:t xml:space="preserve">he </w:t>
      </w:r>
      <w:r>
        <w:rPr>
          <w:rFonts w:ascii="맑은 고딕" w:eastAsia="맑은 고딕" w:hAnsi="맑은 고딕"/>
          <w:sz w:val="21"/>
        </w:rPr>
        <w:t>tree trunk. snow."</w:t>
      </w:r>
    </w:p>
    <w:p w14:paraId="7D137C9A" w14:textId="6F2CFFD1" w:rsidR="002B033A" w:rsidRDefault="00E14822">
      <w:pPr>
        <w:pBdr>
          <w:bottom w:val="single" w:sz="6" w:space="4" w:color="1F497D"/>
        </w:pBdr>
        <w:spacing w:before="280" w:after="120"/>
        <w:rPr>
          <w:lang w:eastAsia="ko-KR"/>
        </w:rPr>
      </w:pPr>
      <w:r>
        <w:rPr>
          <w:rFonts w:ascii="맑은 고딕" w:eastAsia="맑은 고딕" w:hAnsi="맑은 고딕" w:hint="eastAsia"/>
          <w:b/>
          <w:color w:val="1F497D"/>
          <w:sz w:val="30"/>
          <w:lang w:eastAsia="ko-KR"/>
        </w:rPr>
        <w:t>3</w:t>
      </w:r>
      <w:r>
        <w:rPr>
          <w:rFonts w:ascii="맑은 고딕" w:eastAsia="맑은 고딕" w:hAnsi="맑은 고딕"/>
          <w:b/>
          <w:color w:val="1F497D"/>
          <w:sz w:val="30"/>
          <w:lang w:eastAsia="ko-KR"/>
        </w:rPr>
        <w:t>. 참고 자료</w:t>
      </w:r>
    </w:p>
    <w:p w14:paraId="6FA02816" w14:textId="77777777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>GitHub</w:t>
      </w:r>
    </w:p>
    <w:p w14:paraId="6E2ED5D7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Ultralytics YOLOv8: https://github.com/ultralytics/ultralytics</w:t>
      </w:r>
    </w:p>
    <w:p w14:paraId="15CE9112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Grounding DINO: https://github.com/IDEA-Research/GroundingDINO</w:t>
      </w:r>
    </w:p>
    <w:p w14:paraId="30A00BAC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Segment Anything (SAM): https://github.com/facebookresearch/segment-anything</w:t>
      </w:r>
    </w:p>
    <w:p w14:paraId="06EC9ECD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MobileSAM: https://github.com/ChaoningZhang/MobileSAM</w:t>
      </w:r>
    </w:p>
    <w:p w14:paraId="3E94E5BB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Grounded SAM: https://github.com/IDEA-Research/Grounded-Segment-Anything</w:t>
      </w:r>
    </w:p>
    <w:p w14:paraId="713E06CE" w14:textId="77777777" w:rsidR="002B033A" w:rsidRDefault="00A13837">
      <w:pPr>
        <w:spacing w:before="160" w:after="12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HuggingFace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모델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허브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및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00467F"/>
          <w:sz w:val="24"/>
          <w:lang w:eastAsia="ko-KR"/>
        </w:rPr>
        <w:t>문서</w:t>
      </w:r>
    </w:p>
    <w:p w14:paraId="7397FECD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SegFormer: https://huggingface.co/nvidia/segformer-b2-finetuned-ade-512-512</w:t>
      </w:r>
    </w:p>
    <w:p w14:paraId="2916E2F4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>CLIP: https://huggingface.co/openai/clip-vit-base-patch32</w:t>
      </w:r>
    </w:p>
    <w:p w14:paraId="6E0D7471" w14:textId="77777777" w:rsidR="002B033A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 xml:space="preserve">Grounding DINO </w:t>
      </w:r>
      <w:r>
        <w:rPr>
          <w:rFonts w:ascii="맑은 고딕" w:eastAsia="맑은 고딕" w:hAnsi="맑은 고딕"/>
          <w:sz w:val="21"/>
        </w:rPr>
        <w:t>문서</w:t>
      </w:r>
      <w:r>
        <w:rPr>
          <w:rFonts w:ascii="맑은 고딕" w:eastAsia="맑은 고딕" w:hAnsi="맑은 고딕"/>
          <w:sz w:val="21"/>
        </w:rPr>
        <w:t>: https://huggingface.co/docs/transformers/model_doc/grounding-dino</w:t>
      </w:r>
    </w:p>
    <w:p w14:paraId="15391009" w14:textId="4629D956" w:rsidR="002B033A" w:rsidRPr="00017278" w:rsidRDefault="00A13837">
      <w:pPr>
        <w:pStyle w:val="a0"/>
        <w:spacing w:after="40"/>
        <w:ind w:left="680"/>
      </w:pPr>
      <w:r>
        <w:rPr>
          <w:rFonts w:ascii="맑은 고딕" w:eastAsia="맑은 고딕" w:hAnsi="맑은 고딕"/>
          <w:sz w:val="21"/>
        </w:rPr>
        <w:t xml:space="preserve">SAM </w:t>
      </w:r>
      <w:r>
        <w:rPr>
          <w:rFonts w:ascii="맑은 고딕" w:eastAsia="맑은 고딕" w:hAnsi="맑은 고딕"/>
          <w:sz w:val="21"/>
        </w:rPr>
        <w:t>문서</w:t>
      </w:r>
      <w:r>
        <w:rPr>
          <w:rFonts w:ascii="맑은 고딕" w:eastAsia="맑은 고딕" w:hAnsi="맑은 고딕"/>
          <w:sz w:val="21"/>
        </w:rPr>
        <w:t xml:space="preserve">: </w:t>
      </w:r>
      <w:hyperlink r:id="rId6" w:history="1">
        <w:r w:rsidR="00017278" w:rsidRPr="009302A2">
          <w:rPr>
            <w:rStyle w:val="aff1"/>
            <w:rFonts w:ascii="맑은 고딕" w:eastAsia="맑은 고딕" w:hAnsi="맑은 고딕"/>
            <w:sz w:val="21"/>
          </w:rPr>
          <w:t>https://huggingface.co/docs/transformers/model_doc/sam</w:t>
        </w:r>
      </w:hyperlink>
    </w:p>
    <w:p w14:paraId="15A1A06F" w14:textId="53C1AC4A" w:rsidR="00017278" w:rsidRPr="00B93E03" w:rsidRDefault="00B93E03">
      <w:pPr>
        <w:pStyle w:val="a0"/>
        <w:spacing w:after="40"/>
        <w:ind w:left="68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시각화:</w:t>
      </w:r>
      <w:r w:rsidR="00045AE4" w:rsidRPr="00B93E03">
        <w:rPr>
          <w:rFonts w:ascii="맑은 고딕" w:eastAsia="맑은 고딕" w:hAnsi="맑은 고딕"/>
          <w:lang w:eastAsia="ko-KR"/>
        </w:rPr>
        <w:t>https://github.com/huggingface/notebooks/blob/main/examples/segment_anything.ipynb</w:t>
      </w:r>
    </w:p>
    <w:sectPr w:rsidR="00017278" w:rsidRPr="00B93E0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559257">
    <w:abstractNumId w:val="8"/>
  </w:num>
  <w:num w:numId="2" w16cid:durableId="725297764">
    <w:abstractNumId w:val="6"/>
  </w:num>
  <w:num w:numId="3" w16cid:durableId="2015766921">
    <w:abstractNumId w:val="5"/>
  </w:num>
  <w:num w:numId="4" w16cid:durableId="559638348">
    <w:abstractNumId w:val="4"/>
  </w:num>
  <w:num w:numId="5" w16cid:durableId="713040605">
    <w:abstractNumId w:val="7"/>
  </w:num>
  <w:num w:numId="6" w16cid:durableId="2101440100">
    <w:abstractNumId w:val="3"/>
  </w:num>
  <w:num w:numId="7" w16cid:durableId="1939213012">
    <w:abstractNumId w:val="2"/>
  </w:num>
  <w:num w:numId="8" w16cid:durableId="1570581606">
    <w:abstractNumId w:val="1"/>
  </w:num>
  <w:num w:numId="9" w16cid:durableId="56101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78"/>
    <w:rsid w:val="00034616"/>
    <w:rsid w:val="00045AE4"/>
    <w:rsid w:val="0006063C"/>
    <w:rsid w:val="0015074B"/>
    <w:rsid w:val="00191EAE"/>
    <w:rsid w:val="002621B4"/>
    <w:rsid w:val="0029639D"/>
    <w:rsid w:val="002B033A"/>
    <w:rsid w:val="002B235E"/>
    <w:rsid w:val="002B6A8D"/>
    <w:rsid w:val="00326F90"/>
    <w:rsid w:val="00370937"/>
    <w:rsid w:val="003A05F9"/>
    <w:rsid w:val="00403459"/>
    <w:rsid w:val="004E232D"/>
    <w:rsid w:val="00540510"/>
    <w:rsid w:val="006F0F4A"/>
    <w:rsid w:val="00791418"/>
    <w:rsid w:val="00821E00"/>
    <w:rsid w:val="00A03EC3"/>
    <w:rsid w:val="00A37196"/>
    <w:rsid w:val="00AA1D8D"/>
    <w:rsid w:val="00B47730"/>
    <w:rsid w:val="00B93E03"/>
    <w:rsid w:val="00CB0664"/>
    <w:rsid w:val="00E14822"/>
    <w:rsid w:val="00E97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800E5"/>
  <w14:defaultImageDpi w14:val="300"/>
  <w15:docId w15:val="{3837337B-3F5B-4583-B7AB-25E26CCD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1727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17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ggingface.co/docs/transformers/model_doc/sa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성호 엄</cp:lastModifiedBy>
  <cp:revision>18</cp:revision>
  <dcterms:created xsi:type="dcterms:W3CDTF">2013-12-23T23:15:00Z</dcterms:created>
  <dcterms:modified xsi:type="dcterms:W3CDTF">2026-04-06T03:31:00Z</dcterms:modified>
  <cp:category/>
</cp:coreProperties>
</file>